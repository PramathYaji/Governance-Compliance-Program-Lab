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Management Policy</w:t>
      </w:r>
    </w:p>
    <w:p>
      <w:r>
        <w:t>Sample governance document for portfolio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