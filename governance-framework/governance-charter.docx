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Governance Charter</w:t>
      </w:r>
    </w:p>
    <w:p>
      <w:r>
        <w:t>Sample governance document for portfolio demonstration.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